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is SAP?</w:t>
      </w:r>
    </w:p>
    <w:p>
      <w:r>
        <w:t>SAP is a multinational software company headquartered in Walldorf, Germany, specializing in enterprise resource planning (ERP)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